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>HIED 数据集申请表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>听障人群脑电情绪识别数据集 | Hearing-Impaired EEG Dataset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6DEE2"/>
          <w:left w:val="single" w:sz="4" w:space="0" w:color="D6DEE2"/>
          <w:bottom w:val="single" w:sz="4" w:space="0" w:color="D6DEE2"/>
          <w:right w:val="single" w:sz="4" w:space="0" w:color="D6DEE2"/>
          <w:insideH w:val="single" w:sz="4" w:space="0" w:color="D6DEE2"/>
          <w:insideV w:val="single" w:sz="4" w:space="0" w:color="D6DEE2"/>
        </w:tblBorders>
      </w:tblPr>
      <w:tblGrid>
        <w:gridCol w:w="9360"/>
      </w:tblGrid>
      <w:tr>
        <w:tc>
          <w:tcPr>
            <w:tcW w:type="dxa" w:w="9360"/>
            <w:shd w:fill="F7FA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提交说明</w:t>
            </w:r>
            <w:r>
              <w:rPr>
                <w:rFonts w:ascii="Calibri" w:hAnsi="Calibri" w:eastAsia="Microsoft YaHei"/>
              </w:rPr>
              <w:br/>
            </w:r>
            <w:r>
              <w:rPr>
                <w:rFonts w:ascii="Calibri" w:hAnsi="Calibri" w:eastAsia="Microsoft YaHei"/>
                <w:sz w:val="21"/>
              </w:rPr>
              <w:t>请完整填写本申请表，签字后以 Word 或 PDF 形式发送至 ceshiyong@hotmail.com。数据集管理团队审核通过后，将通过邮件告知数据获取方式。HIED 仅面向学术、非商业研究开放。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一、申请人及单位信息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申请人姓名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职称/身份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所在单位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院系/部门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通讯邮箱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联系电话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国家/地区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通讯地址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课题负责人/导师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负责人邮箱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color w:val="1F2933"/>
              </w:rPr>
              <w:t xml:space="preserve"> 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二、拟开展研究信息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4680"/>
        <w:gridCol w:w="4680"/>
      </w:tblGrid>
      <w:tr>
        <w:tc>
          <w:tcPr>
            <w:tcW w:type="dxa" w:w="252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项目字段</w:t>
            </w:r>
          </w:p>
        </w:tc>
        <w:tc>
          <w:tcPr>
            <w:tcW w:type="dxa" w:w="684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填写内容</w:t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课题名称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研究目的与科学问题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拟使用 HIED 的具体方式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是否已有伦理审批或单位备案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 是  □ 否  □ 不适用；如有，请填写审批编号或说明</w:t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预期成果形式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 论文  □ 学位论文  □ 算法验证  □ 课程/教学  □ 其他：</w:t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预计使用周期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自        年    月    日  至        年    月    日</w:t>
            </w:r>
          </w:p>
        </w:tc>
      </w:tr>
      <w:tr>
        <w:tc>
          <w:tcPr>
            <w:tcW w:type="dxa" w:w="25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参与人员名单</w:t>
            </w:r>
          </w:p>
        </w:tc>
        <w:tc>
          <w:tcPr>
            <w:tcW w:type="dxa" w:w="6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三、申请数据范围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申请项</w:t>
            </w:r>
          </w:p>
        </w:tc>
        <w:tc>
          <w:tcPr>
            <w:tcW w:type="dxa" w:w="5976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说明</w:t>
            </w:r>
          </w:p>
        </w:tc>
        <w:tc>
          <w:tcPr>
            <w:tcW w:type="dxa" w:w="1152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是否申请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预处理 EEG 数据</w:t>
            </w:r>
          </w:p>
        </w:tc>
        <w:tc>
          <w:tcPr>
            <w:tcW w:type="dxa" w:w="59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HIED/S01-S30 文件夹内的 .mat 文件；每名受试者 30 个试次。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实验刺激信息</w:t>
            </w:r>
          </w:p>
        </w:tc>
        <w:tc>
          <w:tcPr>
            <w:tcW w:type="dxa" w:w="59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30 个带中文字幕电影片段的情绪类别、来源、开始时间和时长。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受试者匿名统计信息</w:t>
            </w:r>
          </w:p>
        </w:tc>
        <w:tc>
          <w:tcPr>
            <w:tcW w:type="dxa" w:w="59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性别、年龄、听力受损类别、受损等级、沟通方式、助听设备等匿名信息。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论文引用与基准说明</w:t>
            </w:r>
          </w:p>
        </w:tc>
        <w:tc>
          <w:tcPr>
            <w:tcW w:type="dxa" w:w="59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HIED 相关论文、数据说明和基准实验结果。</w:t>
            </w:r>
          </w:p>
        </w:tc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四、数据使用承诺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本人承诺 HIED 数据仅用于本申请表所述的学术、非商业研究目的。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未经 HIED 数据集管理团队书面许可，不向第三方转让、公开上传、出售或二次分发数据。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不尝试识别、追踪或联系任何受试者，不将数据与可识别个人身份的信息进行关联。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妥善保存数据，采取必要的访问控制和备份措施，避免数据泄露或未经授权访问。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在论文、报告、预印本、代码仓库或公开演示中使用 HIED 时，规范引用关联论文。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若研究计划、使用范围、团队成员或数据保存地点发生实质变化，将及时告知数据集管理团队。</w:t>
      </w:r>
    </w:p>
    <w:p>
      <w:pPr>
        <w:spacing w:before="0" w:after="100" w:line="269" w:lineRule="auto"/>
        <w:ind w:left="173" w:hanging="173"/>
      </w:pPr>
      <w:r>
        <w:rPr>
          <w:rFonts w:ascii="Calibri" w:hAnsi="Calibri" w:eastAsia="Microsoft YaHei"/>
        </w:rPr>
        <w:t>□ 研究结束或收到数据集管理团队书面要求时，按要求删除或归档数据副本。</w:t>
      </w:r>
    </w:p>
    <w:p>
      <w:pPr>
        <w:pStyle w:val="Heading1"/>
      </w:pPr>
      <w:r>
        <w:rPr>
          <w:rFonts w:ascii="Calibri" w:hAnsi="Calibri" w:eastAsia="Microsoft YaHei"/>
        </w:rPr>
        <w:t>五、申请人签字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签署项</w:t>
            </w:r>
          </w:p>
        </w:tc>
        <w:tc>
          <w:tcPr>
            <w:tcW w:type="dxa" w:w="4536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签名/盖章</w:t>
            </w:r>
          </w:p>
        </w:tc>
        <w:tc>
          <w:tcPr>
            <w:tcW w:type="dxa" w:w="21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日期</w:t>
            </w:r>
          </w:p>
        </w:tc>
      </w:tr>
      <w:tr>
        <w:tc>
          <w:tcPr>
            <w:tcW w:type="dxa" w:w="26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申请人</w:t>
            </w:r>
          </w:p>
        </w:tc>
        <w:tc>
          <w:tcPr>
            <w:tcW w:type="dxa" w:w="45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 xml:space="preserve">        年    月    日</w:t>
            </w:r>
          </w:p>
        </w:tc>
      </w:tr>
      <w:tr>
        <w:tc>
          <w:tcPr>
            <w:tcW w:type="dxa" w:w="26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课题负责人/导师</w:t>
            </w:r>
          </w:p>
        </w:tc>
        <w:tc>
          <w:tcPr>
            <w:tcW w:type="dxa" w:w="45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 xml:space="preserve">        年    月    日</w:t>
            </w:r>
          </w:p>
        </w:tc>
      </w:tr>
      <w:tr>
        <w:tc>
          <w:tcPr>
            <w:tcW w:type="dxa" w:w="26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所在单位/部门意见（如需）</w:t>
            </w:r>
          </w:p>
        </w:tc>
        <w:tc>
          <w:tcPr>
            <w:tcW w:type="dxa" w:w="45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 xml:space="preserve">        年    月    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六、HIED 数据集管理团队审核意见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审核字段</w:t>
            </w:r>
          </w:p>
        </w:tc>
        <w:tc>
          <w:tcPr>
            <w:tcW w:type="dxa" w:w="6768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填写内容</w:t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审核结果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□ 同意提供  □ 需补充材料  □ 不予提供</w:t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批准数据范围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数据使用期限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自        年    月    日  至        年    月    日</w:t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审核意见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审核人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2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审核日期</w:t>
            </w:r>
          </w:p>
        </w:tc>
        <w:tc>
          <w:tcPr>
            <w:tcW w:type="dxa" w:w="67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 xml:space="preserve">        年    月    日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附：HIED 数据集基本信息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9C8CD"/>
          <w:left w:val="single" w:sz="6" w:space="0" w:color="B9C8CD"/>
          <w:bottom w:val="single" w:sz="6" w:space="0" w:color="B9C8CD"/>
          <w:right w:val="single" w:sz="6" w:space="0" w:color="B9C8CD"/>
          <w:insideH w:val="single" w:sz="6" w:space="0" w:color="B9C8CD"/>
          <w:insideV w:val="single" w:sz="6" w:space="0" w:color="B9C8C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项目</w:t>
            </w:r>
          </w:p>
        </w:tc>
        <w:tc>
          <w:tcPr>
            <w:tcW w:type="dxa" w:w="6983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1F2933"/>
              </w:rPr>
              <w:t>说明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中文名称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听障人群脑电情绪识别数据集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英文名称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Hearing-Impaired EEG Dataset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简称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HIED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管理团队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HIED Dataset Team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数据类型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预处理后的 EEG 时序数据（.mat），不包含已提取特征文件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数据规模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30 名受试者，每名 30 个试次，共 900 个 .mat 文件，约 9.0 GB</w:t>
            </w:r>
          </w:p>
        </w:tc>
      </w:tr>
      <w:tr>
        <w:tc>
          <w:tcPr>
            <w:tcW w:type="dxa" w:w="23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公开数据变量</w:t>
            </w:r>
          </w:p>
        </w:tc>
        <w:tc>
          <w:tcPr>
            <w:tcW w:type="dxa" w:w="69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  <w:t>data、nbchan、srate、times；data 为 62 通道 EEG 时序矩阵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D6970"/>
        <w:sz w:val="17"/>
      </w:rPr>
      <w:t>HIED 数据集申请表 | HIED Dataset Team | ceshiyong@hotmail.com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5D69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