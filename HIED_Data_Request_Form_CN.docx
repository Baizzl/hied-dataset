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 w:eastAsia="Microsoft YaHei"/>
        </w:rPr>
        <w:t>HIED 数据申请表</w:t>
      </w:r>
    </w:p>
    <w:p>
      <w:pPr>
        <w:pStyle w:val="Subtitle"/>
        <w:jc w:val="center"/>
      </w:pPr>
      <w:r>
        <w:rPr>
          <w:rFonts w:ascii="Calibri" w:hAnsi="Calibri" w:eastAsia="Microsoft YaHei"/>
        </w:rPr>
        <w:t>听障人群脑电情绪识别数据集</w:t>
      </w:r>
    </w:p>
    <w:p>
      <w:pPr>
        <w:spacing w:before="0" w:after="80" w:line="240" w:lineRule="auto"/>
        <w:jc w:val="center"/>
      </w:pPr>
      <w:r>
        <w:rPr>
          <w:rFonts w:ascii="Calibri" w:hAnsi="Calibri" w:eastAsia="Microsoft YaHei"/>
          <w:b w:val="0"/>
          <w:color w:val="5D6970"/>
          <w:sz w:val="18"/>
        </w:rPr>
        <w:t>提交邮箱：jasonsongrain@hotmail.com；HIED 预处理 EEG 数据面向学术或非商业研究申请开放。</w:t>
      </w:r>
    </w:p>
    <w:p>
      <w:pPr>
        <w:pStyle w:val="Heading1"/>
      </w:pPr>
      <w:r>
        <w:rPr>
          <w:rFonts w:ascii="Calibri" w:hAnsi="Calibri" w:eastAsia="Microsoft YaHei"/>
        </w:rPr>
        <w:t>一、申请人信息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0D6"/>
          <w:left w:val="single" w:sz="6" w:space="0" w:color="C9D0D6"/>
          <w:bottom w:val="single" w:sz="6" w:space="0" w:color="C9D0D6"/>
          <w:right w:val="single" w:sz="6" w:space="0" w:color="C9D0D6"/>
          <w:insideH w:val="single" w:sz="6" w:space="0" w:color="C9D0D6"/>
          <w:insideV w:val="single" w:sz="6" w:space="0" w:color="C9D0D6"/>
        </w:tblBorders>
      </w:tblPr>
      <w:tblGrid>
        <w:gridCol w:w="1944"/>
        <w:gridCol w:w="2736"/>
        <w:gridCol w:w="1944"/>
        <w:gridCol w:w="2736"/>
      </w:tblGrid>
      <w:tr>
        <w:trPr>
          <w:trHeight w:val="389" w:hRule="atLeast"/>
        </w:trPr>
        <w:tc>
          <w:tcPr>
            <w:tcW w:type="dxa" w:w="1944"/>
            <w:shd w:fill="F4F6F8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color w:val="1F2933"/>
                <w:sz w:val="18"/>
              </w:rPr>
              <w:t>姓名</w:t>
            </w:r>
          </w:p>
        </w:tc>
        <w:tc>
          <w:tcPr>
            <w:tcW w:type="dxa" w:w="2736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 xml:space="preserve"> </w:t>
            </w:r>
          </w:p>
        </w:tc>
        <w:tc>
          <w:tcPr>
            <w:tcW w:type="dxa" w:w="1944"/>
            <w:shd w:fill="F4F6F8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color w:val="1F2933"/>
                <w:sz w:val="18"/>
              </w:rPr>
              <w:t>身份/职称</w:t>
            </w:r>
          </w:p>
        </w:tc>
        <w:tc>
          <w:tcPr>
            <w:tcW w:type="dxa" w:w="2736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 xml:space="preserve"> </w:t>
            </w:r>
          </w:p>
        </w:tc>
      </w:tr>
      <w:tr>
        <w:trPr>
          <w:trHeight w:val="389" w:hRule="atLeast"/>
        </w:trPr>
        <w:tc>
          <w:tcPr>
            <w:tcW w:type="dxa" w:w="1944"/>
            <w:shd w:fill="F4F6F8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color w:val="1F2933"/>
                <w:sz w:val="18"/>
              </w:rPr>
              <w:t>单位</w:t>
            </w:r>
          </w:p>
        </w:tc>
        <w:tc>
          <w:tcPr>
            <w:tcW w:type="dxa" w:w="2736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 xml:space="preserve"> </w:t>
            </w:r>
          </w:p>
        </w:tc>
        <w:tc>
          <w:tcPr>
            <w:tcW w:type="dxa" w:w="1944"/>
            <w:shd w:fill="F4F6F8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color w:val="1F2933"/>
                <w:sz w:val="18"/>
              </w:rPr>
              <w:t>院系/团队</w:t>
            </w:r>
          </w:p>
        </w:tc>
        <w:tc>
          <w:tcPr>
            <w:tcW w:type="dxa" w:w="2736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 xml:space="preserve"> </w:t>
            </w:r>
          </w:p>
        </w:tc>
      </w:tr>
      <w:tr>
        <w:trPr>
          <w:trHeight w:val="389" w:hRule="atLeast"/>
        </w:trPr>
        <w:tc>
          <w:tcPr>
            <w:tcW w:type="dxa" w:w="1944"/>
            <w:shd w:fill="F4F6F8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color w:val="1F2933"/>
                <w:sz w:val="18"/>
              </w:rPr>
              <w:t>邮箱</w:t>
            </w:r>
          </w:p>
        </w:tc>
        <w:tc>
          <w:tcPr>
            <w:tcW w:type="dxa" w:w="2736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 xml:space="preserve"> </w:t>
            </w:r>
          </w:p>
        </w:tc>
        <w:tc>
          <w:tcPr>
            <w:tcW w:type="dxa" w:w="1944"/>
            <w:shd w:fill="F4F6F8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color w:val="1F2933"/>
                <w:sz w:val="18"/>
              </w:rPr>
              <w:t>联系电话</w:t>
            </w:r>
          </w:p>
        </w:tc>
        <w:tc>
          <w:tcPr>
            <w:tcW w:type="dxa" w:w="2736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 xml:space="preserve"> </w:t>
            </w:r>
          </w:p>
        </w:tc>
      </w:tr>
      <w:tr>
        <w:trPr>
          <w:trHeight w:val="389" w:hRule="atLeast"/>
        </w:trPr>
        <w:tc>
          <w:tcPr>
            <w:tcW w:type="dxa" w:w="1944"/>
            <w:shd w:fill="F4F6F8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color w:val="1F2933"/>
                <w:sz w:val="18"/>
              </w:rPr>
              <w:t>负责人/导师（如适用）</w:t>
            </w:r>
          </w:p>
        </w:tc>
        <w:tc>
          <w:tcPr>
            <w:tcW w:type="dxa" w:w="2736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 xml:space="preserve"> </w:t>
            </w:r>
          </w:p>
        </w:tc>
        <w:tc>
          <w:tcPr>
            <w:tcW w:type="dxa" w:w="1944"/>
            <w:shd w:fill="F4F6F8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color w:val="1F2933"/>
                <w:sz w:val="18"/>
              </w:rPr>
              <w:t>负责人邮箱</w:t>
            </w:r>
          </w:p>
        </w:tc>
        <w:tc>
          <w:tcPr>
            <w:tcW w:type="dxa" w:w="2736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 xml:space="preserve"> 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</w:rPr>
        <w:t>二、申请用途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0D6"/>
          <w:left w:val="single" w:sz="6" w:space="0" w:color="C9D0D6"/>
          <w:bottom w:val="single" w:sz="6" w:space="0" w:color="C9D0D6"/>
          <w:right w:val="single" w:sz="6" w:space="0" w:color="C9D0D6"/>
          <w:insideH w:val="single" w:sz="6" w:space="0" w:color="C9D0D6"/>
          <w:insideV w:val="single" w:sz="6" w:space="0" w:color="C9D0D6"/>
        </w:tblBorders>
      </w:tblPr>
      <w:tblGrid>
        <w:gridCol w:w="2088"/>
        <w:gridCol w:w="7272"/>
      </w:tblGrid>
      <w:tr>
        <w:trPr>
          <w:trHeight w:val="403" w:hRule="atLeast"/>
        </w:trPr>
        <w:tc>
          <w:tcPr>
            <w:tcW w:type="dxa" w:w="2088"/>
            <w:shd w:fill="F5E9EA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color w:val="4B1117"/>
                <w:sz w:val="18"/>
              </w:rPr>
              <w:t>字段</w:t>
            </w:r>
          </w:p>
        </w:tc>
        <w:tc>
          <w:tcPr>
            <w:tcW w:type="dxa" w:w="7272"/>
            <w:shd w:fill="F5E9EA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color w:val="4B1117"/>
                <w:sz w:val="18"/>
              </w:rPr>
              <w:t>填写内容</w:t>
            </w:r>
          </w:p>
        </w:tc>
      </w:tr>
      <w:tr>
        <w:trPr>
          <w:trHeight w:val="403" w:hRule="atLeast"/>
        </w:trPr>
        <w:tc>
          <w:tcPr>
            <w:tcW w:type="dxa" w:w="2088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课题名称</w:t>
            </w:r>
          </w:p>
        </w:tc>
        <w:tc>
          <w:tcPr>
            <w:tcW w:type="dxa" w:w="7272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 xml:space="preserve"> </w:t>
            </w:r>
          </w:p>
        </w:tc>
      </w:tr>
      <w:tr>
        <w:trPr>
          <w:trHeight w:val="461" w:hRule="atLeast"/>
        </w:trPr>
        <w:tc>
          <w:tcPr>
            <w:tcW w:type="dxa" w:w="2088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用途类型</w:t>
            </w:r>
          </w:p>
        </w:tc>
        <w:tc>
          <w:tcPr>
            <w:tcW w:type="dxa" w:w="7272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□ 学术论文  □ 学位论文  □ 教学/课程  □ 算法验证  □ 其他：</w:t>
            </w:r>
          </w:p>
        </w:tc>
      </w:tr>
      <w:tr>
        <w:trPr>
          <w:trHeight w:val="749" w:hRule="atLeast"/>
        </w:trPr>
        <w:tc>
          <w:tcPr>
            <w:tcW w:type="dxa" w:w="2088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研究简介</w:t>
            </w:r>
          </w:p>
        </w:tc>
        <w:tc>
          <w:tcPr>
            <w:tcW w:type="dxa" w:w="7272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请用 2-3 句话说明研究问题、方法或预期分析：</w:t>
            </w:r>
          </w:p>
        </w:tc>
      </w:tr>
      <w:tr>
        <w:trPr>
          <w:trHeight w:val="432" w:hRule="atLeast"/>
        </w:trPr>
        <w:tc>
          <w:tcPr>
            <w:tcW w:type="dxa" w:w="2088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申请数据</w:t>
            </w:r>
          </w:p>
        </w:tc>
        <w:tc>
          <w:tcPr>
            <w:tcW w:type="dxa" w:w="7272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□ 预处理 EEG 试次数据（MATLAB .mat）  □ 数据说明文件</w:t>
            </w:r>
          </w:p>
        </w:tc>
      </w:tr>
      <w:tr>
        <w:trPr>
          <w:trHeight w:val="403" w:hRule="atLeast"/>
        </w:trPr>
        <w:tc>
          <w:tcPr>
            <w:tcW w:type="dxa" w:w="2088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使用期限</w:t>
            </w:r>
          </w:p>
        </w:tc>
        <w:tc>
          <w:tcPr>
            <w:tcW w:type="dxa" w:w="7272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自        年    月    日  至        年    月    日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</w:rPr>
        <w:t>三、数据使用承诺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0D6"/>
          <w:left w:val="single" w:sz="6" w:space="0" w:color="C9D0D6"/>
          <w:bottom w:val="single" w:sz="6" w:space="0" w:color="C9D0D6"/>
          <w:right w:val="single" w:sz="6" w:space="0" w:color="C9D0D6"/>
          <w:insideH w:val="single" w:sz="6" w:space="0" w:color="C9D0D6"/>
          <w:insideV w:val="single" w:sz="6" w:space="0" w:color="C9D0D6"/>
        </w:tblBorders>
      </w:tblPr>
      <w:tblGrid>
        <w:gridCol w:w="936"/>
        <w:gridCol w:w="8424"/>
      </w:tblGrid>
      <w:tr>
        <w:trPr>
          <w:trHeight w:val="403" w:hRule="atLeast"/>
        </w:trPr>
        <w:tc>
          <w:tcPr>
            <w:tcW w:type="dxa" w:w="936"/>
            <w:shd w:fill="F5E9EA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color w:val="4B1117"/>
                <w:sz w:val="18"/>
              </w:rPr>
              <w:t>确认</w:t>
            </w:r>
          </w:p>
        </w:tc>
        <w:tc>
          <w:tcPr>
            <w:tcW w:type="dxa" w:w="8424"/>
            <w:shd w:fill="F5E9EA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color w:val="4B1117"/>
                <w:sz w:val="18"/>
              </w:rPr>
              <w:t>承诺事项</w:t>
            </w:r>
          </w:p>
        </w:tc>
      </w:tr>
      <w:tr>
        <w:trPr>
          <w:trHeight w:val="403" w:hRule="atLeast"/>
        </w:trPr>
        <w:tc>
          <w:tcPr>
            <w:tcW w:type="dxa" w:w="936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□</w:t>
            </w:r>
          </w:p>
        </w:tc>
        <w:tc>
          <w:tcPr>
            <w:tcW w:type="dxa" w:w="8424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数据仅用于本表所列学术或非商业研究目的。</w:t>
            </w:r>
          </w:p>
        </w:tc>
      </w:tr>
      <w:tr>
        <w:trPr>
          <w:trHeight w:val="403" w:hRule="atLeast"/>
        </w:trPr>
        <w:tc>
          <w:tcPr>
            <w:tcW w:type="dxa" w:w="936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□</w:t>
            </w:r>
          </w:p>
        </w:tc>
        <w:tc>
          <w:tcPr>
            <w:tcW w:type="dxa" w:w="8424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未经许可，不转让、共享、公开发布或上传数据。</w:t>
            </w:r>
          </w:p>
        </w:tc>
      </w:tr>
      <w:tr>
        <w:trPr>
          <w:trHeight w:val="403" w:hRule="atLeast"/>
        </w:trPr>
        <w:tc>
          <w:tcPr>
            <w:tcW w:type="dxa" w:w="936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□</w:t>
            </w:r>
          </w:p>
        </w:tc>
        <w:tc>
          <w:tcPr>
            <w:tcW w:type="dxa" w:w="8424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不尝试识别受试者身份，不与可识别个人信息关联。</w:t>
            </w:r>
          </w:p>
        </w:tc>
      </w:tr>
      <w:tr>
        <w:trPr>
          <w:trHeight w:val="432" w:hRule="atLeast"/>
        </w:trPr>
        <w:tc>
          <w:tcPr>
            <w:tcW w:type="dxa" w:w="936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□</w:t>
            </w:r>
          </w:p>
        </w:tc>
        <w:tc>
          <w:tcPr>
            <w:tcW w:type="dxa" w:w="8424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发表论文、报告、代码或展示材料时，按要求引用 HIED。</w:t>
            </w:r>
          </w:p>
        </w:tc>
      </w:tr>
      <w:tr>
        <w:trPr>
          <w:trHeight w:val="461" w:hRule="atLeast"/>
        </w:trPr>
        <w:tc>
          <w:tcPr>
            <w:tcW w:type="dxa" w:w="936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□</w:t>
            </w:r>
          </w:p>
        </w:tc>
        <w:tc>
          <w:tcPr>
            <w:tcW w:type="dxa" w:w="8424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研究结束或收到管理方要求后，停止使用或删除数据副本。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</w:rPr>
        <w:t>四、签字确认</w:t>
      </w:r>
    </w:p>
    <w:p>
      <w:pPr>
        <w:spacing w:before="0" w:after="40" w:line="240" w:lineRule="auto"/>
      </w:pPr>
      <w:r>
        <w:rPr>
          <w:rFonts w:ascii="Calibri" w:hAnsi="Calibri" w:eastAsia="Microsoft YaHei"/>
          <w:b/>
          <w:color w:val="1F2933"/>
          <w:sz w:val="18"/>
        </w:rPr>
        <w:t>申请人签名：</w:t>
      </w:r>
      <w:r>
        <w:rPr>
          <w:rFonts w:ascii="Calibri" w:hAnsi="Calibri" w:eastAsia="Microsoft YaHei"/>
          <w:b w:val="0"/>
          <w:color w:val="1F2933"/>
          <w:sz w:val="18"/>
        </w:rPr>
        <w:t>____________________________</w:t>
      </w:r>
      <w:r>
        <w:rPr>
          <w:rFonts w:ascii="Calibri" w:hAnsi="Calibri" w:eastAsia="Microsoft YaHei"/>
          <w:b/>
          <w:color w:val="1F2933"/>
          <w:sz w:val="18"/>
        </w:rPr>
        <w:t xml:space="preserve">    日期：</w:t>
      </w:r>
      <w:r>
        <w:rPr>
          <w:rFonts w:ascii="Calibri" w:hAnsi="Calibri" w:eastAsia="Microsoft YaHei"/>
          <w:b w:val="0"/>
          <w:color w:val="1F2933"/>
          <w:sz w:val="18"/>
        </w:rPr>
        <w:t>________________</w:t>
      </w:r>
    </w:p>
    <w:p>
      <w:pPr>
        <w:spacing w:before="0" w:after="40" w:line="240" w:lineRule="auto"/>
      </w:pPr>
      <w:r>
        <w:rPr>
          <w:rFonts w:ascii="Calibri" w:hAnsi="Calibri" w:eastAsia="Microsoft YaHei"/>
          <w:b/>
          <w:color w:val="1F2933"/>
          <w:sz w:val="18"/>
        </w:rPr>
        <w:t>负责人/导师签名（如适用）：</w:t>
      </w:r>
      <w:r>
        <w:rPr>
          <w:rFonts w:ascii="Calibri" w:hAnsi="Calibri" w:eastAsia="Microsoft YaHei"/>
          <w:b w:val="0"/>
          <w:color w:val="1F2933"/>
          <w:sz w:val="18"/>
        </w:rPr>
        <w:t>____________________________</w:t>
      </w:r>
      <w:r>
        <w:rPr>
          <w:rFonts w:ascii="Calibri" w:hAnsi="Calibri" w:eastAsia="Microsoft YaHei"/>
          <w:b/>
          <w:color w:val="1F2933"/>
          <w:sz w:val="18"/>
        </w:rPr>
        <w:t xml:space="preserve">    日期：</w:t>
      </w:r>
      <w:r>
        <w:rPr>
          <w:rFonts w:ascii="Calibri" w:hAnsi="Calibri" w:eastAsia="Microsoft YaHei"/>
          <w:b w:val="0"/>
          <w:color w:val="1F2933"/>
          <w:sz w:val="18"/>
        </w:rPr>
        <w:t>________________</w:t>
      </w:r>
    </w:p>
    <w:sectPr w:rsidR="00FC693F" w:rsidRPr="0006063C" w:rsidSect="00034616">
      <w:footerReference w:type="default" r:id="rId9"/>
      <w:pgSz w:w="12240" w:h="15840"/>
      <w:pgMar w:top="835" w:right="1080" w:bottom="835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5D6970"/>
        <w:sz w:val="15"/>
      </w:rPr>
      <w:t>HIED 数据使用申请表 | jasonsongrain@hotmail.com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Calibri" w:hAnsi="Calibri" w:eastAsia="Microsoft YaHei"/>
      <w:color w:val="1F29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4B1117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7D111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7D111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4B1117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/>
    </w:pPr>
    <w:rPr>
      <w:rFonts w:asciiTheme="majorHAnsi" w:eastAsiaTheme="majorEastAsia" w:hAnsiTheme="majorHAnsi" w:cstheme="majorBidi" w:ascii="Calibri" w:hAnsi="Calibri" w:eastAsia="Microsoft YaHei"/>
      <w:i/>
      <w:iCs/>
      <w:color w:val="5D6970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